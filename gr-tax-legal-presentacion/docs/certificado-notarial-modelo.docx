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Original (inglés)</w:t>
      </w:r>
    </w:p>
    <w:p>
      <w:pPr>
        <w:jc w:val="center"/>
      </w:pPr>
      <w:r>
        <w:rPr>
          <w:b/>
          <w:sz w:val="28"/>
        </w:rPr>
        <w:t>NOTARIAL CERTIFICATE</w:t>
      </w:r>
    </w:p>
    <w:p>
      <w:pPr>
        <w:jc w:val="center"/>
      </w:pPr>
      <w:r>
        <w:rPr>
          <w:b/>
        </w:rPr>
        <w:t>TO ALL TO WHOM THESE PRESENTS SHALL COME</w:t>
      </w:r>
    </w:p>
    <w:p>
      <w:pPr>
        <w:jc w:val="both"/>
      </w:pPr>
      <w:r>
        <w:t>I, [NOTARY NAME], Notary Public, duly authorized, admitted and sworn, residing and practising in [JURISDICTION, e.g. Hong Kong Special Administrative Region of the People’s Republic of China], DO HEREBY CERTIFY that to the best of my knowledge and belief the annexed following documents are true and complete copies of the original documents provided by [COMPANY NAME], namely:</w:t>
      </w:r>
    </w:p>
    <w:p>
      <w:pPr>
        <w:ind w:left="567"/>
        <w:jc w:val="both"/>
      </w:pPr>
      <w:r>
        <w:t>1. Certificate of Change of Name of the Company in respect of the change of company name from [FORMER COMPANY NAME] to [COMPANY NAME] dated [DATE] together with its Spanish translation;</w:t>
      </w:r>
    </w:p>
    <w:p>
      <w:pPr>
        <w:ind w:left="567"/>
        <w:jc w:val="both"/>
      </w:pPr>
      <w:r>
        <w:t>2. Business Registration Certificate of [COMPANY NAME] together with its Spanish translation;</w:t>
      </w:r>
    </w:p>
    <w:p>
      <w:pPr>
        <w:ind w:left="567"/>
        <w:jc w:val="both"/>
      </w:pPr>
      <w:r>
        <w:t>3. Incorporation Form (Company Limited by Shares) (Form NC1) of [COMPANY NAME AT INCORPORATION] dated [DATE] together with its Spanish translation;</w:t>
      </w:r>
    </w:p>
    <w:p>
      <w:pPr>
        <w:ind w:left="567"/>
        <w:jc w:val="both"/>
      </w:pPr>
      <w:r>
        <w:t>4. Notice of Change of Company Name (Form NNC2) of [FORMER COMPANY NAME] dated [DATE] together with its Spanish translation;</w:t>
      </w:r>
    </w:p>
    <w:p>
      <w:pPr>
        <w:ind w:left="567"/>
        <w:jc w:val="both"/>
      </w:pPr>
      <w:r>
        <w:t>5. Notice of Change of Company Name (Form NNC2) of [COMPANY NAME] dated [DATE] together with its Spanish translation;</w:t>
      </w:r>
    </w:p>
    <w:p>
      <w:pPr>
        <w:ind w:left="567"/>
        <w:jc w:val="both"/>
      </w:pPr>
      <w:r>
        <w:t>6. General Power of Attorney of [COMPANY NAME] dated [DATE] together with its Spanish translation; and</w:t>
      </w:r>
    </w:p>
    <w:p>
      <w:pPr>
        <w:ind w:left="567"/>
        <w:jc w:val="both"/>
      </w:pPr>
      <w:r>
        <w:t>7. [OPTIONAL] [IDENTITY DOCUMENT TYPE, e.g. People’s Republic of China Resident Identity Card / Passport] No. [ID NUMBER] of [SIGNER NAME] together with its Spanish translation; and</w:t>
      </w:r>
    </w:p>
    <w:p>
      <w:pPr>
        <w:ind w:left="567"/>
        <w:jc w:val="both"/>
      </w:pPr>
      <w:r>
        <w:t>8. [OTHER DOCUMENT, IF ANY] together with its Spanish translation.</w:t>
      </w:r>
    </w:p>
    <w:p>
      <w:pPr>
        <w:jc w:val="both"/>
      </w:pPr>
      <w:r>
        <w:t>IN TESTIMONY whereof I have hereunto subscribed my name and affixed my Seal of Office this [DAY] day of [MONTH] in the Year [YEAR].</w:t>
      </w:r>
    </w:p>
    <w:p>
      <w:pPr>
        <w:spacing w:before="720"/>
        <w:jc w:val="both"/>
      </w:pPr>
      <w:r>
        <w:t>______________________________</w:t>
      </w:r>
    </w:p>
    <w:p>
      <w:pPr>
        <w:jc w:val="both"/>
      </w:pPr>
      <w:r>
        <w:t>[NOTARY NAME]</w:t>
      </w:r>
    </w:p>
    <w:p>
      <w:pPr>
        <w:jc w:val="both"/>
      </w:pPr>
      <w:r>
        <w:t>Notary Public</w:t>
      </w:r>
    </w:p>
    <w:p>
      <w:pPr>
        <w:jc w:val="both"/>
      </w:pPr>
      <w:r>
        <w:t>[JURISDICTION]</w:t>
      </w:r>
    </w:p>
    <w:p>
      <w:pPr>
        <w:jc w:val="both"/>
      </w:pPr>
      <w:r>
        <w:t>[SEAL OF NOTARY]</w:t>
      </w:r>
    </w:p>
    <w:p>
      <w:pPr>
        <w:jc w:val="both"/>
      </w:pPr>
      <w:r>
        <w:t>Ref. No. [REF]</w:t>
      </w:r>
    </w:p>
    <w:p>
      <w:r>
        <w:br w:type="page"/>
      </w:r>
    </w:p>
    <w:p>
      <w:r>
        <w:rPr>
          <w:i/>
          <w:sz w:val="18"/>
        </w:rPr>
        <w:t>Traducción de referencia al español</w:t>
      </w:r>
    </w:p>
    <w:p>
      <w:pPr>
        <w:jc w:val="center"/>
      </w:pPr>
      <w:r>
        <w:rPr>
          <w:b/>
          <w:sz w:val="28"/>
        </w:rPr>
        <w:t>CERTIFICADO NOTARIAL</w:t>
      </w:r>
    </w:p>
    <w:p>
      <w:pPr>
        <w:jc w:val="center"/>
      </w:pPr>
      <w:r>
        <w:rPr>
          <w:b/>
        </w:rPr>
        <w:t>A TODOS A QUIENES EL PRESENTE CONCIERNA</w:t>
      </w:r>
    </w:p>
    <w:p>
      <w:pPr>
        <w:jc w:val="both"/>
      </w:pPr>
      <w:r>
        <w:t>Yo, [NOMBRE DEL NOTARIO], Notario Público, debidamente autorizado, admitido y juramentado, con residencia y ejercicio en [JURISDICCIÓN], POR MEDIO DEL PRESENTE CERTIFICO que, según mi leal saber y entender, los documentos anexos que a continuación se enumeran son copias fieles y completas de los documentos originales proporcionados por [NOMBRE DE LA EMPRESA], a saber:</w:t>
      </w:r>
    </w:p>
    <w:p>
      <w:pPr>
        <w:ind w:left="567"/>
        <w:jc w:val="both"/>
      </w:pPr>
      <w:r>
        <w:t>1. Certificado de Cambio de Denominación de la Sociedad, respecto del cambio de denominación de [DENOMINACIÓN ANTERIOR] a [NOMBRE DE LA EMPRESA], de fecha [FECHA], junto con su traducción al español;</w:t>
      </w:r>
    </w:p>
    <w:p>
      <w:pPr>
        <w:ind w:left="567"/>
        <w:jc w:val="both"/>
      </w:pPr>
      <w:r>
        <w:t>2. Certificado de Registro Comercial de [NOMBRE DE LA EMPRESA], junto con su traducción al español;</w:t>
      </w:r>
    </w:p>
    <w:p>
      <w:pPr>
        <w:ind w:left="567"/>
        <w:jc w:val="both"/>
      </w:pPr>
      <w:r>
        <w:t>3. Formulario de Constitución (Sociedad Limitada por Acciones) (Formulario NC1) de [DENOMINACIÓN AL CONSTITUIRSE], de fecha [FECHA], junto con su traducción al español;</w:t>
      </w:r>
    </w:p>
    <w:p>
      <w:pPr>
        <w:ind w:left="567"/>
        <w:jc w:val="both"/>
      </w:pPr>
      <w:r>
        <w:t>4. Aviso de Cambio de Denominación (Formulario NNC2) de [DENOMINACIÓN ANTERIOR], de fecha [FECHA], junto con su traducción al español;</w:t>
      </w:r>
    </w:p>
    <w:p>
      <w:pPr>
        <w:ind w:left="567"/>
        <w:jc w:val="both"/>
      </w:pPr>
      <w:r>
        <w:t>5. Aviso de Cambio de Denominación (Formulario NNC2) de [NOMBRE DE LA EMPRESA], de fecha [FECHA], junto con su traducción al español;</w:t>
      </w:r>
    </w:p>
    <w:p>
      <w:pPr>
        <w:ind w:left="567"/>
        <w:jc w:val="both"/>
      </w:pPr>
      <w:r>
        <w:t>6. Poder General de [NOMBRE DE LA EMPRESA], de fecha [FECHA], junto con su traducción al español; y</w:t>
      </w:r>
    </w:p>
    <w:p>
      <w:pPr>
        <w:ind w:left="567"/>
        <w:jc w:val="both"/>
      </w:pPr>
      <w:r>
        <w:t>7. [OPCIONAL] [TIPO DE DOCUMENTO DE IDENTIDAD, p. ej. Tarjeta de Identidad de Residente de la República Popular China / Pasaporte] No. [NÚMERO] de [NOMBRE DEL FIRMANTE], junto con su traducción al español; y</w:t>
      </w:r>
    </w:p>
    <w:p>
      <w:pPr>
        <w:ind w:left="567"/>
        <w:jc w:val="both"/>
      </w:pPr>
      <w:r>
        <w:t>8. [OTRO DOCUMENTO, EN SU CASO], junto con su traducción al español.</w:t>
      </w:r>
    </w:p>
    <w:p>
      <w:pPr>
        <w:jc w:val="both"/>
      </w:pPr>
      <w:r>
        <w:t>EN TESTIMONIO de lo cual suscribo mi nombre y estampo mi Sello Oficial a los [DÍA] días del mes de [MES] del año [AÑO].</w:t>
      </w:r>
    </w:p>
    <w:p>
      <w:pPr>
        <w:spacing w:before="720"/>
        <w:jc w:val="both"/>
      </w:pPr>
      <w:r>
        <w:t>______________________________</w:t>
      </w:r>
    </w:p>
    <w:p>
      <w:pPr>
        <w:jc w:val="both"/>
      </w:pPr>
      <w:r>
        <w:t>[NOMBRE DEL NOTARIO]</w:t>
      </w:r>
    </w:p>
    <w:p>
      <w:pPr>
        <w:jc w:val="both"/>
      </w:pPr>
      <w:r>
        <w:t>Notario Público</w:t>
      </w:r>
    </w:p>
    <w:p>
      <w:pPr>
        <w:jc w:val="both"/>
      </w:pPr>
      <w:r>
        <w:t>[JURISDICCIÓN]</w:t>
      </w:r>
    </w:p>
    <w:p>
      <w:pPr>
        <w:jc w:val="both"/>
      </w:pPr>
      <w:r>
        <w:t>[SELLO DEL NOTARIO]</w:t>
      </w:r>
    </w:p>
    <w:p>
      <w:pPr>
        <w:jc w:val="both"/>
      </w:pPr>
      <w:r>
        <w:t>Ref. No. [REFERENCIA]</w:t>
      </w:r>
    </w:p>
    <w:p>
      <w:r>
        <w:rPr>
          <w:i/>
          <w:sz w:val="20"/>
        </w:rPr>
        <w:t>[Nota: Modelo de referencia basado en el formato usado en Hong Kong. Los puntos 1, 4 y 5 solo aplican si la empresa cambió de denominación; el punto 7 es opcional (documento de identidad del firmante); elimine los que no correspondan y renumere. El certificado lo emite en inglés el notario del país de origen y debe apostillarse allí; ambos trámites y las traducciones hechas en el país de origen corren a cargo y costo del cliente, quien lo entrega ya concluido. G&amp;R TAX-LEGAL CONSULTING coordina únicamente la traducción al español por perito traductor autorizado por el Poder Judicial de la Federación o por el Tribunal Superior de Justicia de la Ciudad de México. La traducción al español mostrada es solo de referencia.]</w:t>
      </w:r>
    </w:p>
    <w:p>
      <w:r>
        <w:br w:type="page"/>
      </w:r>
    </w:p>
    <w:p>
      <w:r>
        <w:rPr>
          <w:b/>
        </w:rPr>
        <w:t>Ejemplo de referencia</w:t>
      </w:r>
    </w:p>
    <w:p>
      <w:r>
        <w:drawing>
          <wp:inline xmlns:a="http://schemas.openxmlformats.org/drawingml/2006/main" xmlns:pic="http://schemas.openxmlformats.org/drawingml/2006/picture">
            <wp:extent cx="5400000" cy="7868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do-notarial-ejempl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6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Documento de ejemplo únicamente. Prohibido usarlo o reproducirlo.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